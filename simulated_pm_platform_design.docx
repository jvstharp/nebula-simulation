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SIMULATED PRODUCT MANAGER WORK PLATFORM DESIGN</w:t>
      </w:r>
    </w:p>
    <w:p/>
    <w:p>
      <w:r>
        <w:t>1. Suggested Years of Experience (Product Manager Role)</w:t>
      </w:r>
    </w:p>
    <w:p/>
    <w:p>
      <w:r>
        <w:t>Beginner PM</w:t>
      </w:r>
    </w:p>
    <w:p>
      <w:r>
        <w:t>Experience: 0–2 years</w:t>
      </w:r>
    </w:p>
    <w:p/>
    <w:p>
      <w:r>
        <w:t>Typical background:</w:t>
      </w:r>
    </w:p>
    <w:p>
      <w:r>
        <w:t>- PM interns</w:t>
      </w:r>
    </w:p>
    <w:p>
      <w:r>
        <w:t>- Associate PMs</w:t>
      </w:r>
    </w:p>
    <w:p>
      <w:r>
        <w:t>- Career switchers learning product</w:t>
      </w:r>
    </w:p>
    <w:p>
      <w:r>
        <w:t>- Founders with minimal structured PM experience</w:t>
      </w:r>
    </w:p>
    <w:p/>
    <w:p>
      <w:r>
        <w:t>Skill characteristics:</w:t>
      </w:r>
    </w:p>
    <w:p>
      <w:r>
        <w:t>- Understands basic product terminology</w:t>
      </w:r>
    </w:p>
    <w:p>
      <w:r>
        <w:t>- Limited experience writing PRDs or running discovery</w:t>
      </w:r>
    </w:p>
    <w:p>
      <w:r>
        <w:t>- Needs structured guidance and templates</w:t>
      </w:r>
    </w:p>
    <w:p/>
    <w:p>
      <w:r>
        <w:t>Intermediary PM</w:t>
      </w:r>
    </w:p>
    <w:p>
      <w:r>
        <w:t>Experience: 2–5 years</w:t>
      </w:r>
    </w:p>
    <w:p/>
    <w:p>
      <w:r>
        <w:t>Typical background:</w:t>
      </w:r>
    </w:p>
    <w:p>
      <w:r>
        <w:t>- Product managers owning specific features</w:t>
      </w:r>
    </w:p>
    <w:p>
      <w:r>
        <w:t>- Startup PMs handling end-to-end feature delivery</w:t>
      </w:r>
    </w:p>
    <w:p>
      <w:r>
        <w:t>- PMs transitioning from execution to strategic thinking</w:t>
      </w:r>
    </w:p>
    <w:p/>
    <w:p>
      <w:r>
        <w:t>Skill characteristics:</w:t>
      </w:r>
    </w:p>
    <w:p>
      <w:r>
        <w:t>- Comfortable writing product documentation</w:t>
      </w:r>
    </w:p>
    <w:p>
      <w:r>
        <w:t>- Understands metrics and prioritization</w:t>
      </w:r>
    </w:p>
    <w:p>
      <w:r>
        <w:t>- Some experience working with designers and engineers</w:t>
      </w:r>
    </w:p>
    <w:p>
      <w:r>
        <w:t>- Needs less structure but still benefits from scaffolding</w:t>
      </w:r>
    </w:p>
    <w:p/>
    <w:p>
      <w:r>
        <w:t>Advanced PM</w:t>
      </w:r>
    </w:p>
    <w:p>
      <w:r>
        <w:t>Experience: 5+ years</w:t>
      </w:r>
    </w:p>
    <w:p/>
    <w:p>
      <w:r>
        <w:t>Typical background:</w:t>
      </w:r>
    </w:p>
    <w:p>
      <w:r>
        <w:t>- Senior PMs</w:t>
      </w:r>
    </w:p>
    <w:p>
      <w:r>
        <w:t>- Staff PMs</w:t>
      </w:r>
    </w:p>
    <w:p>
      <w:r>
        <w:t>- Product leads</w:t>
      </w:r>
    </w:p>
    <w:p>
      <w:r>
        <w:t>- Founders with product ownership experience</w:t>
      </w:r>
    </w:p>
    <w:p/>
    <w:p>
      <w:r>
        <w:t>Skill characteristics:</w:t>
      </w:r>
    </w:p>
    <w:p>
      <w:r>
        <w:t>- Comfortable with ambiguity</w:t>
      </w:r>
    </w:p>
    <w:p>
      <w:r>
        <w:t>- Owns strategy and outcomes</w:t>
      </w:r>
    </w:p>
    <w:p>
      <w:r>
        <w:t>- Defines product direction independently</w:t>
      </w:r>
    </w:p>
    <w:p>
      <w:r>
        <w:t>- Needs minimal scaffolding</w:t>
      </w:r>
    </w:p>
    <w:p/>
    <w:p/>
    <w:p>
      <w:r>
        <w:t>2. Platform Flow</w:t>
      </w:r>
    </w:p>
    <w:p/>
    <w:p>
      <w:r>
        <w:t>Step 1 — User Signs Up / Signs In</w:t>
      </w:r>
    </w:p>
    <w:p>
      <w:r>
        <w:t>User creates an account and selects their target role (Product Manager).</w:t>
      </w:r>
    </w:p>
    <w:p>
      <w:r>
        <w:t>The platform runs a role-level calibration assessment.</w:t>
      </w:r>
    </w:p>
    <w:p/>
    <w:p>
      <w:r>
        <w:t>Step 2 — User Receives Project Brief</w:t>
      </w:r>
    </w:p>
    <w:p>
      <w:r>
        <w:t>The platform assigns a simulated mission.</w:t>
      </w:r>
    </w:p>
    <w:p/>
    <w:p>
      <w:r>
        <w:t>Example:</w:t>
      </w:r>
    </w:p>
    <w:p>
      <w:r>
        <w:t>Increase new user activation for a productivity app.</w:t>
      </w:r>
    </w:p>
    <w:p/>
    <w:p>
      <w:r>
        <w:t>The amount of detail varies by tier:</w:t>
      </w:r>
    </w:p>
    <w:p>
      <w:r>
        <w:t>Beginner → detailed brief</w:t>
      </w:r>
    </w:p>
    <w:p>
      <w:r>
        <w:t>Intermediary → partial brief</w:t>
      </w:r>
    </w:p>
    <w:p>
      <w:r>
        <w:t>Advanced → ambiguous strategic problem</w:t>
      </w:r>
    </w:p>
    <w:p/>
    <w:p>
      <w:r>
        <w:t>Step 3 — User Meets Their Team</w:t>
      </w:r>
    </w:p>
    <w:p>
      <w:r>
        <w:t>The user is introduced to simulated teammates powered by AI.</w:t>
      </w:r>
    </w:p>
    <w:p>
      <w:r>
        <w:t>Examples include:</w:t>
      </w:r>
    </w:p>
    <w:p>
      <w:r>
        <w:t>- Designer</w:t>
      </w:r>
    </w:p>
    <w:p>
      <w:r>
        <w:t>- Engineer</w:t>
      </w:r>
    </w:p>
    <w:p>
      <w:r>
        <w:t>- Data analyst</w:t>
      </w:r>
    </w:p>
    <w:p>
      <w:r>
        <w:t>- Product lead</w:t>
      </w:r>
    </w:p>
    <w:p/>
    <w:p>
      <w:r>
        <w:t>Step 4 — Session Orientation</w:t>
      </w:r>
    </w:p>
    <w:p>
      <w:r>
        <w:t>User learns how the simulation works, including:</w:t>
      </w:r>
    </w:p>
    <w:p>
      <w:r>
        <w:t>- mission structure</w:t>
      </w:r>
    </w:p>
    <w:p>
      <w:r>
        <w:t>- deliverables</w:t>
      </w:r>
    </w:p>
    <w:p>
      <w:r>
        <w:t>- evaluation process</w:t>
      </w:r>
    </w:p>
    <w:p>
      <w:r>
        <w:t>- AI feedback system</w:t>
      </w:r>
    </w:p>
    <w:p/>
    <w:p>
      <w:r>
        <w:t>Step 5 — Skills Assessment</w:t>
      </w:r>
    </w:p>
    <w:p>
      <w:r>
        <w:t>Before starting, the user completes a short PM competency assessment.</w:t>
      </w:r>
    </w:p>
    <w:p/>
    <w:p>
      <w:r>
        <w:t>This measures:</w:t>
      </w:r>
    </w:p>
    <w:p>
      <w:r>
        <w:t>- problem framing</w:t>
      </w:r>
    </w:p>
    <w:p>
      <w:r>
        <w:t>- product metrics understanding</w:t>
      </w:r>
    </w:p>
    <w:p>
      <w:r>
        <w:t>- prioritization</w:t>
      </w:r>
    </w:p>
    <w:p>
      <w:r>
        <w:t>- communication</w:t>
      </w:r>
    </w:p>
    <w:p/>
    <w:p>
      <w:r>
        <w:t>Results confirm the user’s experience tier.</w:t>
      </w:r>
    </w:p>
    <w:p/>
    <w:p>
      <w:r>
        <w:t>Step 6 — Mission Control</w:t>
      </w:r>
    </w:p>
    <w:p>
      <w:r>
        <w:t>The user enters the Mission Control tab inside the workspace.</w:t>
      </w:r>
    </w:p>
    <w:p/>
    <w:p>
      <w:r>
        <w:t>Mission Control contains:</w:t>
      </w:r>
    </w:p>
    <w:p>
      <w:r>
        <w:t>- mission objective</w:t>
      </w:r>
    </w:p>
    <w:p>
      <w:r>
        <w:t>- deliverables</w:t>
      </w:r>
    </w:p>
    <w:p>
      <w:r>
        <w:t>- project status</w:t>
      </w:r>
    </w:p>
    <w:p>
      <w:r>
        <w:t>- AI feedback</w:t>
      </w:r>
    </w:p>
    <w:p>
      <w:r>
        <w:t>- workspace tools</w:t>
      </w:r>
    </w:p>
    <w:p/>
    <w:p>
      <w:r>
        <w:t>The level of guidance varies by tier.</w:t>
      </w:r>
    </w:p>
    <w:p/>
    <w:p/>
    <w:p>
      <w:r>
        <w:t>3. Tiered Breakdown (Focus on Intermediary)</w:t>
      </w:r>
    </w:p>
    <w:p/>
    <w:p>
      <w:r>
        <w:t>Beginner</w:t>
      </w:r>
    </w:p>
    <w:p/>
    <w:p>
      <w:r>
        <w:t>Mission Control displays:</w:t>
      </w:r>
    </w:p>
    <w:p>
      <w:r>
        <w:t>- Full deliverable list</w:t>
      </w:r>
    </w:p>
    <w:p>
      <w:r>
        <w:t>- Step-by-step guidance</w:t>
      </w:r>
    </w:p>
    <w:p>
      <w:r>
        <w:t>- Templates with annotations</w:t>
      </w:r>
    </w:p>
    <w:p>
      <w:r>
        <w:t>- Detailed examples</w:t>
      </w:r>
    </w:p>
    <w:p>
      <w:r>
        <w:t>- Explicit success criteria</w:t>
      </w:r>
    </w:p>
    <w:p/>
    <w:p>
      <w:r>
        <w:t>Typical beginner deliverables:</w:t>
      </w:r>
    </w:p>
    <w:p>
      <w:r>
        <w:t>- structured PRD</w:t>
      </w:r>
    </w:p>
    <w:p>
      <w:r>
        <w:t>- basic user research summary</w:t>
      </w:r>
    </w:p>
    <w:p>
      <w:r>
        <w:t>- feature proposal</w:t>
      </w:r>
    </w:p>
    <w:p>
      <w:r>
        <w:t>- release checklist</w:t>
      </w:r>
    </w:p>
    <w:p/>
    <w:p>
      <w:r>
        <w:t>AI evaluation focuses on:</w:t>
      </w:r>
    </w:p>
    <w:p>
      <w:r>
        <w:t>- completeness</w:t>
      </w:r>
    </w:p>
    <w:p>
      <w:r>
        <w:t>- clarity</w:t>
      </w:r>
    </w:p>
    <w:p>
      <w:r>
        <w:t>- correct structure</w:t>
      </w:r>
    </w:p>
    <w:p/>
    <w:p/>
    <w:p>
      <w:r>
        <w:t>Intermediary (Primary Focus)</w:t>
      </w:r>
    </w:p>
    <w:p/>
    <w:p>
      <w:r>
        <w:t>This tier represents real product manager practice.</w:t>
      </w:r>
    </w:p>
    <w:p>
      <w:r>
        <w:t>Users must demonstrate independent thinking while still receiving structured prompts.</w:t>
      </w:r>
    </w:p>
    <w:p/>
    <w:p>
      <w:r>
        <w:t>What the User Sees in Mission Control</w:t>
      </w:r>
    </w:p>
    <w:p/>
    <w:p>
      <w:r>
        <w:t>Visible Information:</w:t>
      </w:r>
    </w:p>
    <w:p>
      <w:r>
        <w:t>- mission objective</w:t>
      </w:r>
    </w:p>
    <w:p>
      <w:r>
        <w:t>- high-level constraints</w:t>
      </w:r>
    </w:p>
    <w:p>
      <w:r>
        <w:t>- deliverable list</w:t>
      </w:r>
    </w:p>
    <w:p>
      <w:r>
        <w:t>- timeline</w:t>
      </w:r>
    </w:p>
    <w:p>
      <w:r>
        <w:t>- stakeholder roles</w:t>
      </w:r>
    </w:p>
    <w:p/>
    <w:p>
      <w:r>
        <w:t>Partially Hidden Information:</w:t>
      </w:r>
    </w:p>
    <w:p>
      <w:r>
        <w:t>Some details are intentionally omitted to encourage reasoning.</w:t>
      </w:r>
    </w:p>
    <w:p/>
    <w:p>
      <w:r>
        <w:t>Examples:</w:t>
      </w:r>
    </w:p>
    <w:p>
      <w:r>
        <w:t>- specific KPI targets</w:t>
      </w:r>
    </w:p>
    <w:p>
      <w:r>
        <w:t>- exact feature solution</w:t>
      </w:r>
    </w:p>
    <w:p>
      <w:r>
        <w:t>- full customer insights</w:t>
      </w:r>
    </w:p>
    <w:p/>
    <w:p>
      <w:r>
        <w:t>Users must derive these through analysis.</w:t>
      </w:r>
    </w:p>
    <w:p/>
    <w:p>
      <w:r>
        <w:t>Intermediary Deliverables:</w:t>
      </w:r>
    </w:p>
    <w:p>
      <w:r>
        <w:t>1. Product Strategy Brief</w:t>
      </w:r>
    </w:p>
    <w:p>
      <w:r>
        <w:t>2. Problem Definition</w:t>
      </w:r>
    </w:p>
    <w:p>
      <w:r>
        <w:t>3. Target User Segment</w:t>
      </w:r>
    </w:p>
    <w:p>
      <w:r>
        <w:t>4. Product Hypothesis</w:t>
      </w:r>
    </w:p>
    <w:p>
      <w:r>
        <w:t>5. Success Metrics</w:t>
      </w:r>
    </w:p>
    <w:p>
      <w:r>
        <w:t>6. Feature Proposal</w:t>
      </w:r>
    </w:p>
    <w:p>
      <w:r>
        <w:t>7. Risks &amp; Dependencies</w:t>
      </w:r>
    </w:p>
    <w:p/>
    <w:p>
      <w:r>
        <w:t>Each deliverable appears as a card inside Mission Control.</w:t>
      </w:r>
    </w:p>
    <w:p/>
    <w:p>
      <w:r>
        <w:t>AI Vetting for Intermediary Users:</w:t>
      </w:r>
    </w:p>
    <w:p/>
    <w:p>
      <w:r>
        <w:t>Before work begins, the platform checks the user’s proposed deliverables and plan.</w:t>
      </w:r>
    </w:p>
    <w:p/>
    <w:p>
      <w:r>
        <w:t>The AI evaluates:</w:t>
      </w:r>
    </w:p>
    <w:p>
      <w:r>
        <w:t>- scope realism</w:t>
      </w:r>
    </w:p>
    <w:p>
      <w:r>
        <w:t>- metric clarity</w:t>
      </w:r>
    </w:p>
    <w:p>
      <w:r>
        <w:t>- alignment with mission</w:t>
      </w:r>
    </w:p>
    <w:p>
      <w:r>
        <w:t>- logical reasoning</w:t>
      </w:r>
    </w:p>
    <w:p>
      <w:r>
        <w:t>- feasibility</w:t>
      </w:r>
    </w:p>
    <w:p/>
    <w:p>
      <w:r>
        <w:t>If the plan is weak, the AI returns structured feedback.</w:t>
      </w:r>
    </w:p>
    <w:p/>
    <w:p>
      <w:r>
        <w:t>Example:</w:t>
      </w:r>
    </w:p>
    <w:p>
      <w:r>
        <w:t>“The success metrics are unclear. Define how the activation rate will be measured and the expected improvement target.”</w:t>
      </w:r>
    </w:p>
    <w:p/>
    <w:p>
      <w:r>
        <w:t>The user must revise before starting the mission.</w:t>
      </w:r>
    </w:p>
    <w:p/>
    <w:p/>
    <w:p>
      <w:r>
        <w:t>4. Intermediary Deliverable Card (Expanded Design)</w:t>
      </w:r>
    </w:p>
    <w:p/>
    <w:p>
      <w:r>
        <w:t>Example Deliverable: Product Strategy Brief</w:t>
      </w:r>
    </w:p>
    <w:p/>
    <w:p>
      <w:r>
        <w:t>Card Structure in Mission Control</w:t>
      </w:r>
    </w:p>
    <w:p/>
    <w:p>
      <w:r>
        <w:t>Deliverable: Product Strategy Brief</w:t>
      </w:r>
    </w:p>
    <w:p/>
    <w:p>
      <w:r>
        <w:t>Objective:</w:t>
      </w:r>
    </w:p>
    <w:p>
      <w:r>
        <w:t>Define the product strategy that addresses the mission problem.</w:t>
      </w:r>
    </w:p>
    <w:p/>
    <w:p>
      <w:r>
        <w:t>Status:</w:t>
      </w:r>
    </w:p>
    <w:p>
      <w:r>
        <w:t>Not Started</w:t>
      </w:r>
    </w:p>
    <w:p/>
    <w:p>
      <w:r>
        <w:t>Actions:</w:t>
      </w:r>
    </w:p>
    <w:p>
      <w:r>
        <w:t>Start Deliverable</w:t>
      </w:r>
    </w:p>
    <w:p>
      <w:r>
        <w:t>Use Example as Base</w:t>
      </w:r>
    </w:p>
    <w:p>
      <w:r>
        <w:t>Show Advanced Variant</w:t>
      </w:r>
    </w:p>
    <w:p/>
    <w:p>
      <w:r>
        <w:t>Button Behavior</w:t>
      </w:r>
    </w:p>
    <w:p/>
    <w:p>
      <w:r>
        <w:t>Start Deliverable:</w:t>
      </w:r>
    </w:p>
    <w:p>
      <w:r>
        <w:t>Opens the guided template editor.</w:t>
      </w:r>
    </w:p>
    <w:p/>
    <w:p>
      <w:r>
        <w:t>Use Example as Base:</w:t>
      </w:r>
    </w:p>
    <w:p>
      <w:r>
        <w:t>Prefills the template using a sample document from a different project.</w:t>
      </w:r>
    </w:p>
    <w:p/>
    <w:p>
      <w:r>
        <w:t>Show Advanced Variant:</w:t>
      </w:r>
    </w:p>
    <w:p>
      <w:r>
        <w:t>Removes guidance prompts and reveals a minimal structure similar to how senior PMs write documents.</w:t>
      </w:r>
    </w:p>
    <w:p/>
    <w:p/>
    <w:p>
      <w:r>
        <w:t>5. Example Template for Intermediary (What the Template Looks Like)</w:t>
      </w:r>
    </w:p>
    <w:p/>
    <w:p>
      <w:r>
        <w:t>The template consists of:</w:t>
      </w:r>
    </w:p>
    <w:p>
      <w:r>
        <w:t>1. Section headings</w:t>
      </w:r>
    </w:p>
    <w:p>
      <w:r>
        <w:t>2. Writing prompts</w:t>
      </w:r>
    </w:p>
    <w:p>
      <w:r>
        <w:t>3. Optional example content</w:t>
      </w:r>
    </w:p>
    <w:p/>
    <w:p>
      <w:r>
        <w:t>Problem Statement</w:t>
      </w:r>
    </w:p>
    <w:p/>
    <w:p>
      <w:r>
        <w:t>Prompt:</w:t>
      </w:r>
    </w:p>
    <w:p>
      <w:r>
        <w:t>Describe the core user problem.</w:t>
      </w:r>
    </w:p>
    <w:p>
      <w:r>
        <w:t>Focus on:</w:t>
      </w:r>
    </w:p>
    <w:p>
      <w:r>
        <w:t>- who the user is</w:t>
      </w:r>
    </w:p>
    <w:p>
      <w:r>
        <w:t>- what friction they experience</w:t>
      </w:r>
    </w:p>
    <w:p>
      <w:r>
        <w:t>- why solving this matters</w:t>
      </w:r>
    </w:p>
    <w:p/>
    <w:p>
      <w:r>
        <w:t>Target User Segment</w:t>
      </w:r>
    </w:p>
    <w:p/>
    <w:p>
      <w:r>
        <w:t>Prompt:</w:t>
      </w:r>
    </w:p>
    <w:p>
      <w:r>
        <w:t>Define the primary user segment affected by the problem.</w:t>
      </w:r>
    </w:p>
    <w:p>
      <w:r>
        <w:t>Include:</w:t>
      </w:r>
    </w:p>
    <w:p>
      <w:r>
        <w:t>- user type</w:t>
      </w:r>
    </w:p>
    <w:p>
      <w:r>
        <w:t>- behavior</w:t>
      </w:r>
    </w:p>
    <w:p>
      <w:r>
        <w:t>- context of use</w:t>
      </w:r>
    </w:p>
    <w:p/>
    <w:p>
      <w:r>
        <w:t>Hypothesis</w:t>
      </w:r>
    </w:p>
    <w:p/>
    <w:p>
      <w:r>
        <w:t>Prompt:</w:t>
      </w:r>
    </w:p>
    <w:p>
      <w:r>
        <w:t>Complete the statement:</w:t>
      </w:r>
    </w:p>
    <w:p/>
    <w:p>
      <w:r>
        <w:t>If we build/change X,</w:t>
      </w:r>
    </w:p>
    <w:p>
      <w:r>
        <w:t>then user behavior Y will improve,</w:t>
      </w:r>
    </w:p>
    <w:p>
      <w:r>
        <w:t>resulting in metric Z improving.</w:t>
      </w:r>
    </w:p>
    <w:p/>
    <w:p>
      <w:r>
        <w:t>Success Metrics</w:t>
      </w:r>
    </w:p>
    <w:p/>
    <w:p>
      <w:r>
        <w:t>Prompt:</w:t>
      </w:r>
    </w:p>
    <w:p>
      <w:r>
        <w:t>Define 2–3 measurable metrics.</w:t>
      </w:r>
    </w:p>
    <w:p/>
    <w:p>
      <w:r>
        <w:t>Metric | Definition | Target</w:t>
      </w:r>
    </w:p>
    <w:p/>
    <w:p>
      <w:r>
        <w:t>Proposed Solution</w:t>
      </w:r>
    </w:p>
    <w:p/>
    <w:p>
      <w:r>
        <w:t>Prompt:</w:t>
      </w:r>
    </w:p>
    <w:p>
      <w:r>
        <w:t>Describe the product change that solves the problem.</w:t>
      </w:r>
    </w:p>
    <w:p/>
    <w:p>
      <w:r>
        <w:t>Risks &amp; Dependencies</w:t>
      </w:r>
    </w:p>
    <w:p/>
    <w:p>
      <w:r>
        <w:t>Prompt:</w:t>
      </w:r>
    </w:p>
    <w:p>
      <w:r>
        <w:t>List potential risks and dependencies.</w:t>
      </w:r>
    </w:p>
    <w:p/>
    <w:p/>
    <w:p>
      <w:r>
        <w:t>6. What “Use Example as Base” Does</w:t>
      </w:r>
    </w:p>
    <w:p/>
    <w:p>
      <w:r>
        <w:t>When the user clicks “Use Example as Base”, the platform inserts an example into the template fields.</w:t>
      </w:r>
    </w:p>
    <w:p/>
    <w:p>
      <w:r>
        <w:t>Example content comes from a different product scenario to prevent copying the solution.</w:t>
      </w:r>
    </w:p>
    <w:p/>
    <w:p>
      <w:r>
        <w:t>Example scenario used:</w:t>
      </w:r>
    </w:p>
    <w:p>
      <w:r>
        <w:t>Ride-sharing onboarding</w:t>
      </w:r>
    </w:p>
    <w:p/>
    <w:p>
      <w:r>
        <w:t>User’s mission example:</w:t>
      </w:r>
    </w:p>
    <w:p>
      <w:r>
        <w:t>Productivity app activation</w:t>
      </w:r>
    </w:p>
    <w:p/>
    <w:p>
      <w:r>
        <w:t>The system displays a warning banner:</w:t>
      </w:r>
    </w:p>
    <w:p/>
    <w:p>
      <w:r>
        <w:t>“You are using an example as a starting point.</w:t>
      </w:r>
    </w:p>
    <w:p>
      <w:r>
        <w:t>Modify the content to fit your mission.</w:t>
      </w:r>
    </w:p>
    <w:p>
      <w:r>
        <w:t>AI validation detects copied text and mismatched context.”</w:t>
      </w:r>
    </w:p>
    <w:p/>
    <w:p>
      <w:r>
        <w:t>Why This Feature Exists</w:t>
      </w:r>
    </w:p>
    <w:p/>
    <w:p>
      <w:r>
        <w:t>1. Reduces Blank Page Friction</w:t>
      </w:r>
    </w:p>
    <w:p>
      <w:r>
        <w:t>Intermediary users often know what to write but not how to start.</w:t>
      </w:r>
    </w:p>
    <w:p/>
    <w:p>
      <w:r>
        <w:t>2. Encourages Adaptation Instead of Copying</w:t>
      </w:r>
    </w:p>
    <w:p>
      <w:r>
        <w:t>Users must modify the example to match the mission.</w:t>
      </w:r>
    </w:p>
    <w:p>
      <w:r>
        <w:t>AI checks for copied text and mismatched context.</w:t>
      </w:r>
    </w:p>
    <w:p/>
    <w:p>
      <w:r>
        <w:t>3. Supports Faster Iteration</w:t>
      </w:r>
    </w:p>
    <w:p>
      <w:r>
        <w:t>Users can quickly modify a base structure instead of building everything from scratch.</w:t>
      </w:r>
    </w:p>
    <w:p/>
    <w:p>
      <w:r>
        <w:t>4. Improves Learning</w:t>
      </w:r>
    </w:p>
    <w:p>
      <w:r>
        <w:t>Users compare their thinking against example structures, helping them understand how experienced PMs frame problems.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